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CHUẨN HÓA NHỊP SPRINT CỦA ĐỘI RIKKEIGO</w:t>
      </w:r>
    </w:p>
    <w:p>
      <w:r>
        <w:rPr>
          <w:b/>
          <w:sz w:val="24"/>
        </w:rPr>
        <w:t>PHẦN 1 – PHÂN TÍCH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Quy tắc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Đúng/Sai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Vi phạm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Trụ cột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Hậu quả / Lý do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QT1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Sai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Sprint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Minh bạch, Thanh tra, Thích nghi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Sprint thay đổi độ dài làm mất nhịp ổn định, khó biết khi nào có bản mới.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QT2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Sai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Increment, Definition of Done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Minh bạch, Thanh tra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Phần chưa kiểm thử chưa thể coi là hoàn thành, dễ gây hiểu sai chất lượng.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QT3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Đúng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Đúng vì sau Sprint Review có thể cập nhật Product Backlog theo phản hồi mới.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QT4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Sai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Sprint Retrospective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Thanh tra, Thích nghi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Bỏ Retrospective làm đội mất cơ hội cải tiến và có thể để lỗi cũ lặp lại.</w:t>
            </w:r>
          </w:p>
        </w:tc>
      </w:tr>
    </w:tbl>
    <w:p/>
    <w:p>
      <w:r>
        <w:rPr>
          <w:b/>
          <w:sz w:val="24"/>
        </w:rPr>
        <w:t>PHẦN 2 – SỬA LỖI</w:t>
      </w:r>
    </w:p>
    <w:p>
      <w:pPr>
        <w:spacing w:after="100"/>
      </w:pPr>
      <w:r>
        <w:t>QT1: Đội RikkeiGo giữ Sprint có độ dài cố định (ví dụ 2 tuần) và không tự ý thay đổi độ dài Sprint.</w:t>
      </w:r>
    </w:p>
    <w:p>
      <w:pPr>
        <w:spacing w:after="100"/>
      </w:pPr>
      <w:r>
        <w:t>QT2: Cuối Sprint, đội chỉ trình diễn những phần đã đạt Definition of Done và đã được kiểm thử.</w:t>
      </w:r>
    </w:p>
    <w:p>
      <w:pPr>
        <w:spacing w:after="100"/>
      </w:pPr>
      <w:r>
        <w:t>QT3: Sau Sprint Review, Đức cập nhật Product Backlog dựa trên góp ý và thông tin mới từ người dùng.</w:t>
      </w:r>
    </w:p>
    <w:p>
      <w:pPr>
        <w:spacing w:after="100"/>
      </w:pPr>
      <w:r>
        <w:t>QT4: Đội luôn tổ chức Sprint Retrospective sau mỗi Sprint để xem xét và cải tiến cách làm việc.</w:t>
      </w:r>
    </w:p>
    <w:p>
      <w:r>
        <w:rPr>
          <w:b/>
        </w:rPr>
        <w:t xml:space="preserve">Kết luận: </w:t>
      </w:r>
      <w:r>
        <w:t>QT1, QT2 và QT4 sai; QT3 đúng. Đội cần giữ nhịp Sprint ổn định, chỉ công nhận phần đã Done và luôn thực hiện Retrospective.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